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Samenwerkingsvoorstel</w:t>
      </w:r>
    </w:p>
    <w:p>
      <w:pPr>
        <w:pStyle w:val="Subtitle"/>
      </w:pPr>
      <w:r>
        <w:t>Afspraken die helder en werkbaar zijn.</w:t>
      </w:r>
    </w:p>
    <w:p>
      <w:pPr>
        <w:pStyle w:val="Heading1"/>
      </w:pPr>
      <w:r>
        <w:t>Partijen</w:t>
      </w:r>
    </w:p>
    <w:p>
      <w:r>
        <w:t>NiMaGo [juridische entiteit] en [opdrachtgever].</w:t>
      </w:r>
    </w:p>
    <w:p>
      <w:pPr>
        <w:pStyle w:val="Heading1"/>
      </w:pPr>
      <w:r>
        <w:t>Samenwerkingsdoel</w:t>
      </w:r>
    </w:p>
    <w:p>
      <w:r>
        <w:t>[Gezamenlijke ambitie en beoogd resultaat.]</w:t>
      </w:r>
    </w:p>
    <w:p>
      <w:pPr>
        <w:pStyle w:val="Heading1"/>
      </w:pPr>
      <w:r>
        <w:t>Taken en verantwoordelijkheden</w:t>
      </w:r>
    </w:p>
    <w:p>
      <w:r>
        <w:t>[Werkzaamheden NiMaGo] en [materialen/toegang/besluiten opdrachtgever].</w:t>
      </w:r>
    </w:p>
    <w:p>
      <w:pPr>
        <w:pStyle w:val="Heading1"/>
      </w:pPr>
      <w:r>
        <w:t>Overleg en feedback</w:t>
      </w:r>
    </w:p>
    <w:p>
      <w:r>
        <w:t>[Vaste contactpersonen, feedbacktermijnen, communicatiemiddelen.]</w:t>
      </w:r>
    </w:p>
    <w:p>
      <w:pPr>
        <w:pStyle w:val="Heading1"/>
      </w:pPr>
      <w:r>
        <w:t>Prijsmodel en facturering</w:t>
      </w:r>
    </w:p>
    <w:p>
      <w:r>
        <w:t>[Vaste prijs / uren / support; btw-regime na controle.]</w:t>
      </w:r>
    </w:p>
    <w:p>
      <w:pPr>
        <w:pStyle w:val="Heading1"/>
      </w:pPr>
      <w:r>
        <w:t>Intellectuele eigendom en privacy</w:t>
      </w:r>
    </w:p>
    <w:p>
      <w:r>
        <w:t>[Afspreken wie wat bezit en hoe data wordt verwerkt; juridisch controleren.]</w:t>
      </w:r>
    </w:p>
    <w:p>
      <w:pPr>
        <w:pStyle w:val="Heading1"/>
      </w:pPr>
      <w:r>
        <w:t>Aanvaarding</w:t>
      </w:r>
    </w:p>
    <w:p>
      <w:r>
        <w:t>[Naam, datum en ondertekening partijen.]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