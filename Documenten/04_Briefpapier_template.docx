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[Naam ontvanger]</w:t>
      </w:r>
    </w:p>
    <w:p>
      <w:r>
        <w:t>[Bedrijfsnaam ontvanger]</w:t>
      </w:r>
    </w:p>
    <w:p>
      <w:r>
        <w:t>[Adres ontvanger]</w:t>
      </w:r>
    </w:p>
    <w:p>
      <w:r>
        <w:t>[Plaats], [datum]</w:t>
      </w:r>
    </w:p>
    <w:p>
      <w:pPr>
        <w:pStyle w:val="Heading1"/>
      </w:pPr>
      <w:r>
        <w:t>Betreft: [onderwerp]</w:t>
      </w:r>
    </w:p>
    <w:p>
      <w:r>
        <w:t>Beste [naam],</w:t>
      </w:r>
    </w:p>
    <w:p>
      <w:r>
        <w:t>[Korte introductie: waarom neem je contact op?]</w:t>
      </w:r>
    </w:p>
    <w:p>
      <w:r>
        <w:t>[Kernboodschap met de feiten en gewenste vervolgstap.]</w:t>
      </w:r>
    </w:p>
    <w:p>
      <w:r>
        <w:t>[Vriendelijke afsluiting en eventuele bijlagen.]</w:t>
      </w:r>
    </w:p>
    <w:p>
      <w:r>
        <w:t>Met vriendelijke groet,</w:t>
        <w:br/>
        <w:t>[Naam]  |  NiMaGo Digital Solutions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